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NILEX — WEEK 1 SPRINT</w:t>
      </w:r>
    </w:p>
    <w:p>
      <w:pPr>
        <w:jc w:val="center"/>
      </w:pPr>
      <w:r>
        <w:rPr>
          <w:b/>
          <w:sz w:val="24"/>
        </w:rPr>
        <w:t>Foundation Week • Team of 6</w:t>
      </w:r>
    </w:p>
    <w:p>
      <w:r>
        <w:rPr>
          <w:b/>
        </w:rPr>
        <w:t xml:space="preserve">هدف الأسبوع: </w:t>
      </w:r>
      <w:r>
        <w:t>تأسيس الأجزاء الأساسية وتسليم مخرجات حقيقية، بحيث يبدأ الفريق Integration فعلي في الأسبوع الثاني. لا نحاول إنهاء الـMVP كله في أسبوع.</w:t>
      </w:r>
    </w:p>
    <w:p>
      <w:pPr>
        <w:pStyle w:val="Heading1"/>
      </w:pPr>
      <w:r>
        <w:t>1) شغل كل واحد وتسليمه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0F4C5C"/>
          </w:tcPr>
          <w:p>
            <w:r>
              <w:rPr>
                <w:b/>
                <w:color w:val="FFFFFF"/>
              </w:rPr>
              <w:t>عضو / الدور</w:t>
            </w:r>
          </w:p>
        </w:tc>
        <w:tc>
          <w:tcPr>
            <w:tcW w:type="dxa" w:w="2628"/>
            <w:shd w:fill="0F4C5C"/>
          </w:tcPr>
          <w:p>
            <w:r>
              <w:rPr>
                <w:b/>
                <w:color w:val="FFFFFF"/>
              </w:rPr>
              <w:t>هيعمل إيه؟</w:t>
            </w:r>
          </w:p>
        </w:tc>
        <w:tc>
          <w:tcPr>
            <w:tcW w:type="dxa" w:w="2628"/>
            <w:shd w:fill="0F4C5C"/>
          </w:tcPr>
          <w:p>
            <w:r>
              <w:rPr>
                <w:b/>
                <w:color w:val="FFFFFF"/>
              </w:rPr>
              <w:t>هيسلّم إيه؟</w:t>
            </w:r>
          </w:p>
        </w:tc>
        <w:tc>
          <w:tcPr>
            <w:tcW w:type="dxa" w:w="2628"/>
            <w:shd w:fill="0F4C5C"/>
          </w:tcPr>
          <w:p>
            <w:r>
              <w:rPr>
                <w:b/>
                <w:color w:val="FFFFFF"/>
              </w:rPr>
              <w:t>هيسلّم لمين / يستلم من مين؟</w:t>
            </w:r>
          </w:p>
        </w:tc>
      </w:tr>
      <w:tr>
        <w:tc>
          <w:tcPr>
            <w:tcW w:type="dxa" w:w="2628"/>
          </w:tcPr>
          <w:p>
            <w:r>
              <w:t>1 — Flutter / Mobile Tech Lead</w:t>
            </w:r>
          </w:p>
        </w:tc>
        <w:tc>
          <w:tcPr>
            <w:tcW w:type="dxa" w:w="2628"/>
          </w:tcPr>
          <w:p>
            <w:r>
              <w:t>Flutter project + Clean Architecture مبدئية + BLoC/Cubit + Navigation + Splash + Onboarding + Login/Register + Home + Explore + Camera UI.</w:t>
            </w:r>
          </w:p>
        </w:tc>
        <w:tc>
          <w:tcPr>
            <w:tcW w:type="dxa" w:w="2628"/>
          </w:tcPr>
          <w:p>
            <w:r>
              <w:t>Flutter project شغال + Core Screens + architecture.</w:t>
            </w:r>
          </w:p>
        </w:tc>
        <w:tc>
          <w:tcPr>
            <w:tcW w:type="dxa" w:w="2628"/>
          </w:tcPr>
          <w:p>
            <w:r>
              <w:t>يستلم Figma من UI/UX. يسلّم API requirements للـBackend. يستلم Auth/API contract من Backend. ينسق مع QA.</w:t>
            </w:r>
          </w:p>
        </w:tc>
      </w:tr>
      <w:tr>
        <w:tc>
          <w:tcPr>
            <w:tcW w:type="dxa" w:w="2628"/>
          </w:tcPr>
          <w:p>
            <w:r>
              <w:t>2 — Backend / Spring Boot</w:t>
            </w:r>
          </w:p>
        </w:tc>
        <w:tc>
          <w:tcPr>
            <w:tcW w:type="dxa" w:w="2628"/>
          </w:tcPr>
          <w:p>
            <w:r>
              <w:t>Spring Boot + PostgreSQL + User/Artifact/Source/Scan structure + Register/Login + JWT + Swagger.</w:t>
            </w:r>
          </w:p>
        </w:tc>
        <w:tc>
          <w:tcPr>
            <w:tcW w:type="dxa" w:w="2628"/>
          </w:tcPr>
          <w:p>
            <w:r>
              <w:t>Backend + DB + Auth APIs + Swagger + Postman Collection.</w:t>
            </w:r>
          </w:p>
        </w:tc>
        <w:tc>
          <w:tcPr>
            <w:tcW w:type="dxa" w:w="2628"/>
          </w:tcPr>
          <w:p>
            <w:r>
              <w:t>يستلم Artifact structure/data من Research. يسلّم Swagger/API contract للـFlutter وQA. ينسق مع AI على AI API contract.</w:t>
            </w:r>
          </w:p>
        </w:tc>
      </w:tr>
      <w:tr>
        <w:tc>
          <w:tcPr>
            <w:tcW w:type="dxa" w:w="2628"/>
          </w:tcPr>
          <w:p>
            <w:r>
              <w:t>3 — AI / Data Engineer</w:t>
            </w:r>
          </w:p>
        </w:tc>
        <w:tc>
          <w:tcPr>
            <w:tcW w:type="dxa" w:w="2628"/>
          </w:tcPr>
          <w:p>
            <w:r>
              <w:t>تحديد 5 Artifact classes كبداية + Dataset v0.1 + أول experiment/baseline + RAG architecture + Hieroglyph OCR research.</w:t>
            </w:r>
          </w:p>
        </w:tc>
        <w:tc>
          <w:tcPr>
            <w:tcW w:type="dxa" w:w="2628"/>
          </w:tcPr>
          <w:p>
            <w:r>
              <w:t>Dataset + experiment/baseline results + AI input/output specification.</w:t>
            </w:r>
          </w:p>
        </w:tc>
        <w:tc>
          <w:tcPr>
            <w:tcW w:type="dxa" w:w="2628"/>
          </w:tcPr>
          <w:p>
            <w:r>
              <w:t>يستلم data/sources من Research. يسلّم AI contract للـBackend وevaluation info للـQA.</w:t>
            </w:r>
          </w:p>
        </w:tc>
      </w:tr>
      <w:tr>
        <w:tc>
          <w:tcPr>
            <w:tcW w:type="dxa" w:w="2628"/>
          </w:tcPr>
          <w:p>
            <w:r>
              <w:t>4 — UI/UX + Frontend Web</w:t>
            </w:r>
          </w:p>
        </w:tc>
        <w:tc>
          <w:tcPr>
            <w:tcW w:type="dxa" w:w="2628"/>
          </w:tcPr>
          <w:p>
            <w:r>
              <w:t>NILEX Design System + Splash/Onboarding/Login/Home/Explore/Search/Scan/Result + Admin wireframe.</w:t>
            </w:r>
          </w:p>
        </w:tc>
        <w:tc>
          <w:tcPr>
            <w:tcW w:type="dxa" w:w="2628"/>
          </w:tcPr>
          <w:p>
            <w:r>
              <w:t>Figma + components + prototype + developer handoff.</w:t>
            </w:r>
          </w:p>
        </w:tc>
        <w:tc>
          <w:tcPr>
            <w:tcW w:type="dxa" w:w="2628"/>
          </w:tcPr>
          <w:p>
            <w:r>
              <w:t>يسلّم Figma/Design System للـFlutter. يسلّم Admin wireframe للفريق. يستقبل feedback من Flutter/QA.</w:t>
            </w:r>
          </w:p>
        </w:tc>
      </w:tr>
      <w:tr>
        <w:tc>
          <w:tcPr>
            <w:tcW w:type="dxa" w:w="2628"/>
          </w:tcPr>
          <w:p>
            <w:r>
              <w:t>5 — QA + Documentation</w:t>
            </w:r>
          </w:p>
        </w:tc>
        <w:tc>
          <w:tcPr>
            <w:tcW w:type="dxa" w:w="2628"/>
          </w:tcPr>
          <w:p>
            <w:r>
              <w:t>SRS v0.1 + Test Plan + Test Cases + Postman tests + Bug Sheet + AI evaluation plan.</w:t>
            </w:r>
          </w:p>
        </w:tc>
        <w:tc>
          <w:tcPr>
            <w:tcW w:type="dxa" w:w="2628"/>
          </w:tcPr>
          <w:p>
            <w:r>
              <w:t>Documentation folder + test cases + initial QA report.</w:t>
            </w:r>
          </w:p>
        </w:tc>
        <w:tc>
          <w:tcPr>
            <w:tcW w:type="dxa" w:w="2628"/>
          </w:tcPr>
          <w:p>
            <w:r>
              <w:t>يستلم Swagger من Backend، builds/screens من Flutter، AI contract من AI. يرسل Bugs/feedback لكل صاحب Module.</w:t>
            </w:r>
          </w:p>
        </w:tc>
      </w:tr>
      <w:tr>
        <w:tc>
          <w:tcPr>
            <w:tcW w:type="dxa" w:w="2628"/>
          </w:tcPr>
          <w:p>
            <w:r>
              <w:t>6 — PM + Historical Research</w:t>
            </w:r>
          </w:p>
        </w:tc>
        <w:tc>
          <w:tcPr>
            <w:tcW w:type="dxa" w:w="2628"/>
          </w:tcPr>
          <w:p>
            <w:r>
              <w:t>Project Board + أول 10–20 Artifact + عربي/إنجليزي + Sources + requirements.</w:t>
            </w:r>
          </w:p>
        </w:tc>
        <w:tc>
          <w:tcPr>
            <w:tcW w:type="dxa" w:w="2628"/>
          </w:tcPr>
          <w:p>
            <w:r>
              <w:t>Historical Dataset v0.1 + Board + Requirements + Week Report.</w:t>
            </w:r>
          </w:p>
        </w:tc>
        <w:tc>
          <w:tcPr>
            <w:tcW w:type="dxa" w:w="2628"/>
          </w:tcPr>
          <w:p>
            <w:r>
              <w:t>يسلّم Artifact data للـBackend وAI، والـrequirements للـUI/Flutter/QA. يتابع blockers والـdeadlines.</w:t>
            </w:r>
          </w:p>
        </w:tc>
      </w:tr>
    </w:tbl>
    <w:p>
      <w:pPr>
        <w:pStyle w:val="Heading1"/>
      </w:pPr>
      <w:r>
        <w:t>2) أهم جزء: مين هيسلّم إيه لمين؟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F4C5C"/>
          </w:tcPr>
          <w:p>
            <w:r>
              <w:rPr>
                <w:b/>
                <w:color w:val="FFFFFF"/>
              </w:rPr>
              <w:t>من → إلى</w:t>
            </w:r>
          </w:p>
        </w:tc>
        <w:tc>
          <w:tcPr>
            <w:tcW w:type="dxa" w:w="3504"/>
            <w:shd w:fill="0F4C5C"/>
          </w:tcPr>
          <w:p>
            <w:r>
              <w:rPr>
                <w:b/>
                <w:color w:val="FFFFFF"/>
              </w:rPr>
              <w:t>التسليم</w:t>
            </w:r>
          </w:p>
        </w:tc>
        <w:tc>
          <w:tcPr>
            <w:tcW w:type="dxa" w:w="3504"/>
            <w:shd w:fill="0F4C5C"/>
          </w:tcPr>
          <w:p>
            <w:r>
              <w:rPr>
                <w:b/>
                <w:color w:val="FFFFFF"/>
              </w:rPr>
              <w:t>الغرض</w:t>
            </w:r>
          </w:p>
        </w:tc>
      </w:tr>
      <w:tr>
        <w:tc>
          <w:tcPr>
            <w:tcW w:type="dxa" w:w="3504"/>
          </w:tcPr>
          <w:p>
            <w:r>
              <w:t>UI/UX → Flutter</w:t>
            </w:r>
          </w:p>
        </w:tc>
        <w:tc>
          <w:tcPr>
            <w:tcW w:type="dxa" w:w="3504"/>
          </w:tcPr>
          <w:p>
            <w:r>
              <w:t>Figma + Design System + screen specs + assets</w:t>
            </w:r>
          </w:p>
        </w:tc>
        <w:tc>
          <w:tcPr>
            <w:tcW w:type="dxa" w:w="3504"/>
          </w:tcPr>
          <w:p>
            <w:r>
              <w:t>تنفيذ الـMobile UI.</w:t>
            </w:r>
          </w:p>
        </w:tc>
      </w:tr>
      <w:tr>
        <w:tc>
          <w:tcPr>
            <w:tcW w:type="dxa" w:w="3504"/>
          </w:tcPr>
          <w:p>
            <w:r>
              <w:t>PM/Research → Backend</w:t>
            </w:r>
          </w:p>
        </w:tc>
        <w:tc>
          <w:tcPr>
            <w:tcW w:type="dxa" w:w="3504"/>
          </w:tcPr>
          <w:p>
            <w:r>
              <w:t>Artifact fields + أول 10–20 Artifact + المحتوى + sources</w:t>
            </w:r>
          </w:p>
        </w:tc>
        <w:tc>
          <w:tcPr>
            <w:tcW w:type="dxa" w:w="3504"/>
          </w:tcPr>
          <w:p>
            <w:r>
              <w:t>Database seed / records.</w:t>
            </w:r>
          </w:p>
        </w:tc>
      </w:tr>
      <w:tr>
        <w:tc>
          <w:tcPr>
            <w:tcW w:type="dxa" w:w="3504"/>
          </w:tcPr>
          <w:p>
            <w:r>
              <w:t>PM/Research → AI</w:t>
            </w:r>
          </w:p>
        </w:tc>
        <w:tc>
          <w:tcPr>
            <w:tcW w:type="dxa" w:w="3504"/>
          </w:tcPr>
          <w:p>
            <w:r>
              <w:t>Artifact labels/classes + historical content + trusted sources</w:t>
            </w:r>
          </w:p>
        </w:tc>
        <w:tc>
          <w:tcPr>
            <w:tcW w:type="dxa" w:w="3504"/>
          </w:tcPr>
          <w:p>
            <w:r>
              <w:t>Dataset/RAG planning.</w:t>
            </w:r>
          </w:p>
        </w:tc>
      </w:tr>
      <w:tr>
        <w:tc>
          <w:tcPr>
            <w:tcW w:type="dxa" w:w="3504"/>
          </w:tcPr>
          <w:p>
            <w:r>
              <w:t>PM/Research → QA</w:t>
            </w:r>
          </w:p>
        </w:tc>
        <w:tc>
          <w:tcPr>
            <w:tcW w:type="dxa" w:w="3504"/>
          </w:tcPr>
          <w:p>
            <w:r>
              <w:t>Requirements + expected behavior</w:t>
            </w:r>
          </w:p>
        </w:tc>
        <w:tc>
          <w:tcPr>
            <w:tcW w:type="dxa" w:w="3504"/>
          </w:tcPr>
          <w:p>
            <w:r>
              <w:t>Test cases.</w:t>
            </w:r>
          </w:p>
        </w:tc>
      </w:tr>
      <w:tr>
        <w:tc>
          <w:tcPr>
            <w:tcW w:type="dxa" w:w="3504"/>
          </w:tcPr>
          <w:p>
            <w:r>
              <w:t>Flutter → Backend</w:t>
            </w:r>
          </w:p>
        </w:tc>
        <w:tc>
          <w:tcPr>
            <w:tcW w:type="dxa" w:w="3504"/>
          </w:tcPr>
          <w:p>
            <w:r>
              <w:t>قائمة الـendpoints المطلوبة + request/response needs</w:t>
            </w:r>
          </w:p>
        </w:tc>
        <w:tc>
          <w:tcPr>
            <w:tcW w:type="dxa" w:w="3504"/>
          </w:tcPr>
          <w:p>
            <w:r>
              <w:t>تثبيت API contract.</w:t>
            </w:r>
          </w:p>
        </w:tc>
      </w:tr>
      <w:tr>
        <w:tc>
          <w:tcPr>
            <w:tcW w:type="dxa" w:w="3504"/>
          </w:tcPr>
          <w:p>
            <w:r>
              <w:t>Backend → Flutter</w:t>
            </w:r>
          </w:p>
        </w:tc>
        <w:tc>
          <w:tcPr>
            <w:tcW w:type="dxa" w:w="3504"/>
          </w:tcPr>
          <w:p>
            <w:r>
              <w:t>Swagger + Auth endpoints + sample responses</w:t>
            </w:r>
          </w:p>
        </w:tc>
        <w:tc>
          <w:tcPr>
            <w:tcW w:type="dxa" w:w="3504"/>
          </w:tcPr>
          <w:p>
            <w:r>
              <w:t>بدء الـAPI integration.</w:t>
            </w:r>
          </w:p>
        </w:tc>
      </w:tr>
      <w:tr>
        <w:tc>
          <w:tcPr>
            <w:tcW w:type="dxa" w:w="3504"/>
          </w:tcPr>
          <w:p>
            <w:r>
              <w:t>Backend → QA</w:t>
            </w:r>
          </w:p>
        </w:tc>
        <w:tc>
          <w:tcPr>
            <w:tcW w:type="dxa" w:w="3504"/>
          </w:tcPr>
          <w:p>
            <w:r>
              <w:t>Swagger + Postman + expected responses</w:t>
            </w:r>
          </w:p>
        </w:tc>
        <w:tc>
          <w:tcPr>
            <w:tcW w:type="dxa" w:w="3504"/>
          </w:tcPr>
          <w:p>
            <w:r>
              <w:t>API testing.</w:t>
            </w:r>
          </w:p>
        </w:tc>
      </w:tr>
      <w:tr>
        <w:tc>
          <w:tcPr>
            <w:tcW w:type="dxa" w:w="3504"/>
          </w:tcPr>
          <w:p>
            <w:r>
              <w:t>AI → Backend</w:t>
            </w:r>
          </w:p>
        </w:tc>
        <w:tc>
          <w:tcPr>
            <w:tcW w:type="dxa" w:w="3504"/>
          </w:tcPr>
          <w:p>
            <w:r>
              <w:t>AI input/output + confidence + error format</w:t>
            </w:r>
          </w:p>
        </w:tc>
        <w:tc>
          <w:tcPr>
            <w:tcW w:type="dxa" w:w="3504"/>
          </w:tcPr>
          <w:p>
            <w:r>
              <w:t>تجهيز الربط مع AI.</w:t>
            </w:r>
          </w:p>
        </w:tc>
      </w:tr>
      <w:tr>
        <w:tc>
          <w:tcPr>
            <w:tcW w:type="dxa" w:w="3504"/>
          </w:tcPr>
          <w:p>
            <w:r>
              <w:t>AI → QA</w:t>
            </w:r>
          </w:p>
        </w:tc>
        <w:tc>
          <w:tcPr>
            <w:tcW w:type="dxa" w:w="3504"/>
          </w:tcPr>
          <w:p>
            <w:r>
              <w:t>Baseline + evaluation method + limitations</w:t>
            </w:r>
          </w:p>
        </w:tc>
        <w:tc>
          <w:tcPr>
            <w:tcW w:type="dxa" w:w="3504"/>
          </w:tcPr>
          <w:p>
            <w:r>
              <w:t>AI test cases.</w:t>
            </w:r>
          </w:p>
        </w:tc>
      </w:tr>
      <w:tr>
        <w:tc>
          <w:tcPr>
            <w:tcW w:type="dxa" w:w="3504"/>
          </w:tcPr>
          <w:p>
            <w:r>
              <w:t>QA → الجميع</w:t>
            </w:r>
          </w:p>
        </w:tc>
        <w:tc>
          <w:tcPr>
            <w:tcW w:type="dxa" w:w="3504"/>
          </w:tcPr>
          <w:p>
            <w:r>
              <w:t>Bug reports + acceptance feedback</w:t>
            </w:r>
          </w:p>
        </w:tc>
        <w:tc>
          <w:tcPr>
            <w:tcW w:type="dxa" w:w="3504"/>
          </w:tcPr>
          <w:p>
            <w:r>
              <w:t>الإصلاح وإعادة الاختبار.</w:t>
            </w:r>
          </w:p>
        </w:tc>
      </w:tr>
      <w:tr>
        <w:tc>
          <w:tcPr>
            <w:tcW w:type="dxa" w:w="3504"/>
          </w:tcPr>
          <w:p>
            <w:r>
              <w:t>PM → الجميع</w:t>
            </w:r>
          </w:p>
        </w:tc>
        <w:tc>
          <w:tcPr>
            <w:tcW w:type="dxa" w:w="3504"/>
          </w:tcPr>
          <w:p>
            <w:r>
              <w:t>Board + priorities + deadlines + blockers</w:t>
            </w:r>
          </w:p>
        </w:tc>
        <w:tc>
          <w:tcPr>
            <w:tcW w:type="dxa" w:w="3504"/>
          </w:tcPr>
          <w:p>
            <w:r>
              <w:t>تنسيق واعتماد التسليمات.</w:t>
            </w:r>
          </w:p>
        </w:tc>
      </w:tr>
    </w:tbl>
    <w:p>
      <w:pPr>
        <w:pStyle w:val="Heading1"/>
      </w:pPr>
      <w:r>
        <w:t>3) تسلسل الاعتماد</w:t>
      </w:r>
    </w:p>
    <w:p>
      <w:r>
        <w:t>Research/PM → UI/UX → Flutter</w:t>
      </w:r>
    </w:p>
    <w:p>
      <w:r>
        <w:t>Research/PM → Backend</w:t>
      </w:r>
    </w:p>
    <w:p>
      <w:r>
        <w:t>Research/PM → AI</w:t>
      </w:r>
    </w:p>
    <w:p>
      <w:r>
        <w:t>Backend → Flutter + QA</w:t>
      </w:r>
    </w:p>
    <w:p>
      <w:r>
        <w:t>AI → Backend + QA</w:t>
      </w:r>
    </w:p>
    <w:p>
      <w:r>
        <w:t>QA → الجميع</w:t>
      </w:r>
    </w:p>
    <w:p>
      <w:pPr>
        <w:pStyle w:val="Heading1"/>
      </w:pPr>
      <w:r>
        <w:t>4) Definition of Done — آخر الأسبوع</w:t>
      </w:r>
    </w:p>
    <w:p>
      <w:pPr>
        <w:pStyle w:val="ListBullet"/>
      </w:pPr>
      <w:r>
        <w:t>كل عضو سلّم Deliverable واضح ومرفوع.</w:t>
      </w:r>
    </w:p>
    <w:p>
      <w:pPr>
        <w:pStyle w:val="ListBullet"/>
      </w:pPr>
      <w:r>
        <w:t>Flutter عنده Core UI قابل للتشغيل.</w:t>
      </w:r>
    </w:p>
    <w:p>
      <w:pPr>
        <w:pStyle w:val="ListBullet"/>
      </w:pPr>
      <w:r>
        <w:t>Backend عنده DB + Auth + Swagger/Postman.</w:t>
      </w:r>
    </w:p>
    <w:p>
      <w:pPr>
        <w:pStyle w:val="ListBullet"/>
      </w:pPr>
      <w:r>
        <w:t>AI عنده Dataset v0.1 + أول experiment/baseline.</w:t>
      </w:r>
    </w:p>
    <w:p>
      <w:pPr>
        <w:pStyle w:val="ListBullet"/>
      </w:pPr>
      <w:r>
        <w:t>UI عنده Core Figma flow كامل.</w:t>
      </w:r>
    </w:p>
    <w:p>
      <w:pPr>
        <w:pStyle w:val="ListBullet"/>
      </w:pPr>
      <w:r>
        <w:t>QA عنده SRS/Test Plan/Test Cases وبدأ API testing.</w:t>
      </w:r>
    </w:p>
    <w:p>
      <w:pPr>
        <w:pStyle w:val="ListBullet"/>
      </w:pPr>
      <w:r>
        <w:t>Research عنده 10–20 Artifact بمصادرهم.</w:t>
      </w:r>
    </w:p>
    <w:p>
      <w:pPr>
        <w:pStyle w:val="ListBullet"/>
      </w:pPr>
      <w:r>
        <w:t>في آخر الأسبوع: Demo قصير لكل عضو + blockers للأسبوع الثاني.</w:t>
      </w:r>
    </w:p>
    <w:p>
      <w:pPr>
        <w:pStyle w:val="Heading1"/>
      </w:pPr>
      <w:r>
        <w:t>5) المطلوب يوم الـWeekly Demo</w:t>
      </w:r>
    </w:p>
    <w:p>
      <w:r>
        <w:t>كل واحد 5–7 دقائق: ماذا أنجز؟ ماذا سلّم؟ لمن سلّمه؟ ما الذي يمنعه من إكمال الجزء التالي؟</w:t>
      </w:r>
    </w:p>
    <w:p>
      <w:r>
        <w:t>قاعدة الفريق: لو عضو مستني Deliverable من عضو آخر، لازم يطلبه بدري؛ لا ننتظر لآخر يوم.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6) شرح مبسّط جدًا: كل واحد في الفريق هيعمل إيه؟</w:t>
      </w:r>
    </w:p>
    <w:p>
      <w:pPr>
        <w:jc w:val="center"/>
      </w:pPr>
      <w:r>
        <w:rPr>
          <w:i/>
          <w:sz w:val="20"/>
        </w:rPr>
        <w:t>الجزء ده معمول عشان أي عضو يفتح الملف ويفهم دوره، المطلوب منه، وتسليمه لمين.</w:t>
      </w:r>
    </w:p>
    <w:p>
      <w:pPr>
        <w:spacing w:before="200"/>
      </w:pPr>
      <w:r>
        <w:rPr>
          <w:b/>
          <w:sz w:val="28"/>
        </w:rPr>
        <w:t>1 — Flutter / Mobile Tech Lead</w:t>
      </w:r>
    </w:p>
    <w:p>
      <w:pPr>
        <w:spacing w:after="60"/>
      </w:pPr>
      <w:r>
        <w:t>ببساطة: أنت مسؤول عن تطبيق الموبايل نفسه؛ يعني تحويل التصميم إلى شاشات Flutter شغالة وتنظيم الكود بحيث نقدر نكمل عليه بعد كده.</w:t>
      </w:r>
    </w:p>
    <w:p>
      <w:pPr>
        <w:spacing w:after="60"/>
      </w:pPr>
    </w:p>
    <w:p>
      <w:pPr>
        <w:spacing w:after="60"/>
      </w:pPr>
      <w:r>
        <w:t>هتعمل في الأسبوع الأول:</w:t>
      </w:r>
    </w:p>
    <w:p>
      <w:pPr>
        <w:spacing w:after="60"/>
      </w:pPr>
      <w:r>
        <w:t>• تنشئ مشروع Flutter وتجهز Clean Architecture بشكل مبدئي.</w:t>
      </w:r>
    </w:p>
    <w:p>
      <w:pPr>
        <w:spacing w:after="60"/>
      </w:pPr>
      <w:r>
        <w:t>• تجهز BLoC/Cubit وتنظيم الـstate management.</w:t>
      </w:r>
    </w:p>
    <w:p>
      <w:pPr>
        <w:spacing w:after="60"/>
      </w:pPr>
      <w:r>
        <w:t>• تعمل Navigation بين الشاشات.</w:t>
      </w:r>
    </w:p>
    <w:p>
      <w:pPr>
        <w:spacing w:after="60"/>
      </w:pPr>
      <w:r>
        <w:t>• تنفذ Splash وOnboarding وLogin/Register وHome وExplore وCamera/Scan UI.</w:t>
      </w:r>
    </w:p>
    <w:p>
      <w:pPr>
        <w:spacing w:after="60"/>
      </w:pPr>
      <w:r>
        <w:t>• تستخدم Mock Data مؤقتًا لو الـBackend لسه مش جاهز.</w:t>
      </w:r>
    </w:p>
    <w:p>
      <w:pPr>
        <w:spacing w:after="60"/>
      </w:pPr>
      <w:r>
        <w:t>• تجهز Loading وError States الأساسية.</w:t>
      </w:r>
    </w:p>
    <w:p>
      <w:pPr>
        <w:spacing w:after="60"/>
      </w:pPr>
      <w:r>
        <w:t>• تحدد للـBackend الـAPIs اللي التطبيق محتاجها.</w:t>
      </w:r>
    </w:p>
    <w:p>
      <w:pPr>
        <w:spacing w:after="60"/>
      </w:pPr>
    </w:p>
    <w:p>
      <w:pPr>
        <w:spacing w:after="60"/>
      </w:pPr>
      <w:r>
        <w:t>مثال بسيط: المستخدم يفتح NILEX → يشوف Splash → Onboarding → Login → Home → يضغط Scan → تظهر شاشة الكاميرا.</w:t>
      </w:r>
    </w:p>
    <w:p>
      <w:pPr>
        <w:spacing w:after="60"/>
      </w:pPr>
    </w:p>
    <w:p>
      <w:pPr>
        <w:spacing w:after="60"/>
      </w:pPr>
      <w:r>
        <w:t>مش مطلوب منك في الأسبوع الأول: AI integration كامل، Maps كاملة، أو Offline system كامل.</w:t>
      </w:r>
    </w:p>
    <w:p>
      <w:pPr>
        <w:spacing w:after="60"/>
      </w:pPr>
    </w:p>
    <w:p>
      <w:pPr>
        <w:spacing w:after="60"/>
      </w:pPr>
      <w:r>
        <w:t>هتسلّم: Flutter project شغال + Core Screens + Architecture.</w:t>
      </w:r>
    </w:p>
    <w:p>
      <w:pPr>
        <w:spacing w:after="60"/>
      </w:pPr>
      <w:r>
        <w:t>هتستلم من: UI/UX التصميم وDesign System.</w:t>
      </w:r>
    </w:p>
    <w:p>
      <w:pPr>
        <w:spacing w:after="60"/>
      </w:pPr>
      <w:r>
        <w:t>هتسلّم لـ: Backend متطلبات الـAPI، وQA نسخة قابلة للاختبار.</w:t>
      </w:r>
    </w:p>
    <w:p>
      <w:pPr>
        <w:spacing w:before="200"/>
      </w:pPr>
      <w:r>
        <w:rPr>
          <w:b/>
          <w:sz w:val="28"/>
        </w:rPr>
        <w:t>2 — Backend / Spring Boot</w:t>
      </w:r>
    </w:p>
    <w:p>
      <w:pPr>
        <w:spacing w:after="60"/>
      </w:pPr>
      <w:r>
        <w:t>ببساطة: أنت حلقة الوصل بين تطبيق Flutter والـDatabase والـAI. التطبيق مش المفروض يتعامل مع الـDatabase مباشرة؛ كل حاجة تمر من خلال الـBackend.</w:t>
      </w:r>
    </w:p>
    <w:p>
      <w:pPr>
        <w:spacing w:after="60"/>
      </w:pPr>
    </w:p>
    <w:p>
      <w:pPr>
        <w:spacing w:after="60"/>
      </w:pPr>
      <w:r>
        <w:t>هتعمل في الأسبوع الأول:</w:t>
      </w:r>
    </w:p>
    <w:p>
      <w:pPr>
        <w:spacing w:after="60"/>
      </w:pPr>
      <w:r>
        <w:t>• تنشئ Spring Boot project.</w:t>
      </w:r>
    </w:p>
    <w:p>
      <w:pPr>
        <w:spacing w:after="60"/>
      </w:pPr>
      <w:r>
        <w:t>• توصل PostgreSQL.</w:t>
      </w:r>
    </w:p>
    <w:p>
      <w:pPr>
        <w:spacing w:after="60"/>
      </w:pPr>
      <w:r>
        <w:t>• تبني الـModels الأساسية: User, Artifact, Source, Scan.</w:t>
      </w:r>
    </w:p>
    <w:p>
      <w:pPr>
        <w:spacing w:after="60"/>
      </w:pPr>
      <w:r>
        <w:t>• تعمل Register/Login.</w:t>
      </w:r>
    </w:p>
    <w:p>
      <w:pPr>
        <w:spacing w:after="60"/>
      </w:pPr>
      <w:r>
        <w:t>• تعمل Password Hashing وJWT Authentication.</w:t>
      </w:r>
    </w:p>
    <w:p>
      <w:pPr>
        <w:spacing w:after="60"/>
      </w:pPr>
      <w:r>
        <w:t>• تعمل APIs للمستخدم والـArtifacts.</w:t>
      </w:r>
    </w:p>
    <w:p>
      <w:pPr>
        <w:spacing w:after="60"/>
      </w:pPr>
      <w:r>
        <w:t>• تضيف أول بيانات Artifacts تجريبية.</w:t>
      </w:r>
    </w:p>
    <w:p>
      <w:pPr>
        <w:spacing w:after="60"/>
      </w:pPr>
      <w:r>
        <w:t>• تجهز Swagger/OpenAPI.</w:t>
      </w:r>
    </w:p>
    <w:p>
      <w:pPr>
        <w:spacing w:after="60"/>
      </w:pPr>
      <w:r>
        <w:t>• تعمل Postman Collection لاختبار الـAPIs.</w:t>
      </w:r>
    </w:p>
    <w:p>
      <w:pPr>
        <w:spacing w:after="60"/>
      </w:pPr>
      <w:r>
        <w:t>• تبدأ تحديد شكل الـAI API مع عضو الـAI.</w:t>
      </w:r>
    </w:p>
    <w:p>
      <w:pPr>
        <w:spacing w:after="60"/>
      </w:pPr>
    </w:p>
    <w:p>
      <w:pPr>
        <w:spacing w:after="60"/>
      </w:pPr>
      <w:r>
        <w:t>مثال: Flutter يطلب Login → Backend يتحقق من البيانات → PostgreSQL → Backend يرجع JWT → Flutter يحتفظ بالـtoken.</w:t>
      </w:r>
    </w:p>
    <w:p>
      <w:pPr>
        <w:spacing w:after="60"/>
      </w:pPr>
    </w:p>
    <w:p>
      <w:pPr>
        <w:spacing w:after="60"/>
      </w:pPr>
      <w:r>
        <w:t>هتسلّم: Backend + Database + Auth APIs + Swagger + Postman.</w:t>
      </w:r>
    </w:p>
    <w:p>
      <w:pPr>
        <w:spacing w:after="60"/>
      </w:pPr>
      <w:r>
        <w:t>هتستلم من: PM/Research بيانات الـArtifacts.</w:t>
      </w:r>
    </w:p>
    <w:p>
      <w:pPr>
        <w:spacing w:after="60"/>
      </w:pPr>
      <w:r>
        <w:t>هتسلّم لـ: Flutter الـAPI contract وSwagger، وQA الـSwagger/Postman.</w:t>
      </w:r>
    </w:p>
    <w:p>
      <w:pPr>
        <w:spacing w:before="200"/>
      </w:pPr>
      <w:r>
        <w:rPr>
          <w:b/>
          <w:sz w:val="28"/>
        </w:rPr>
        <w:t>3 — AI / Data Engineer</w:t>
      </w:r>
    </w:p>
    <w:p>
      <w:pPr>
        <w:spacing w:after="60"/>
      </w:pPr>
      <w:r>
        <w:t>ببساطة: أنت مسؤول عن الجزء اللي هيخلي NILEX يفهم صورة الـArtifact ويطلع توقعًا، وبعدها نكبر النظام تدريجيًا.</w:t>
      </w:r>
    </w:p>
    <w:p>
      <w:pPr>
        <w:spacing w:after="60"/>
      </w:pPr>
    </w:p>
    <w:p>
      <w:pPr>
        <w:spacing w:after="60"/>
      </w:pPr>
      <w:r>
        <w:t>الأسبوع الأول هدفه إثبات إن الـAI pipeline ممكن يبدأ، مش إنك تخلص AI المشروع كله.</w:t>
      </w:r>
    </w:p>
    <w:p>
      <w:pPr>
        <w:spacing w:after="60"/>
      </w:pPr>
    </w:p>
    <w:p>
      <w:pPr>
        <w:spacing w:after="60"/>
      </w:pPr>
      <w:r>
        <w:t>هتعمل:</w:t>
      </w:r>
    </w:p>
    <w:p>
      <w:pPr>
        <w:spacing w:after="60"/>
      </w:pPr>
      <w:r>
        <w:t>• تختار أول 5 Artifact Classes للـPOC.</w:t>
      </w:r>
    </w:p>
    <w:p>
      <w:pPr>
        <w:spacing w:after="60"/>
      </w:pPr>
      <w:r>
        <w:t>• تجمع وتنظم Dataset v0.1.</w:t>
      </w:r>
    </w:p>
    <w:p>
      <w:pPr>
        <w:spacing w:after="60"/>
      </w:pPr>
      <w:r>
        <w:t>• تعمل Train/Validation/Test Split.</w:t>
      </w:r>
    </w:p>
    <w:p>
      <w:pPr>
        <w:spacing w:after="60"/>
      </w:pPr>
      <w:r>
        <w:t>• تعمل Preprocessing مناسب للصور.</w:t>
      </w:r>
    </w:p>
    <w:p>
      <w:pPr>
        <w:spacing w:after="60"/>
      </w:pPr>
      <w:r>
        <w:t>• تجرب أول Model أو Baseline وتقيس النتيجة.</w:t>
      </w:r>
    </w:p>
    <w:p>
      <w:pPr>
        <w:spacing w:after="60"/>
      </w:pPr>
      <w:r>
        <w:t>• تسجل نتائج التجربة بدل ما نقول إن الموديل شغال بدون أرقام.</w:t>
      </w:r>
    </w:p>
    <w:p>
      <w:pPr>
        <w:spacing w:after="60"/>
      </w:pPr>
      <w:r>
        <w:t>• تحدد AI Input/Output.</w:t>
      </w:r>
    </w:p>
    <w:p>
      <w:pPr>
        <w:spacing w:after="60"/>
      </w:pPr>
      <w:r>
        <w:t>• تكتب شكل الـConfidence والـError.</w:t>
      </w:r>
    </w:p>
    <w:p>
      <w:pPr>
        <w:spacing w:after="60"/>
      </w:pPr>
      <w:r>
        <w:t>• تحط تصور أولي للـRAG.</w:t>
      </w:r>
    </w:p>
    <w:p>
      <w:pPr>
        <w:spacing w:after="60"/>
      </w:pPr>
      <w:r>
        <w:t>• تعمل Research عن Hieroglyph OCR بدون محاولة إنهائه كاملًا في الأسبوع الأول.</w:t>
      </w:r>
    </w:p>
    <w:p>
      <w:pPr>
        <w:spacing w:after="60"/>
      </w:pPr>
    </w:p>
    <w:p>
      <w:pPr>
        <w:spacing w:after="60"/>
      </w:pPr>
      <w:r>
        <w:t>مثال للـOutput:</w:t>
      </w:r>
    </w:p>
    <w:p>
      <w:pPr>
        <w:spacing w:after="60"/>
      </w:pPr>
      <w:r>
        <w:t>Artifact = Statue</w:t>
      </w:r>
    </w:p>
    <w:p>
      <w:pPr>
        <w:spacing w:after="60"/>
      </w:pPr>
      <w:r>
        <w:t>Confidence = 0.91</w:t>
      </w:r>
    </w:p>
    <w:p>
      <w:pPr>
        <w:spacing w:after="60"/>
      </w:pPr>
      <w:r>
        <w:t>Status = success</w:t>
      </w:r>
    </w:p>
    <w:p>
      <w:pPr>
        <w:spacing w:after="60"/>
      </w:pPr>
    </w:p>
    <w:p>
      <w:pPr>
        <w:spacing w:after="60"/>
      </w:pPr>
      <w:r>
        <w:t>هتسلّم: Dataset + Baseline/Experiment Results + AI Input/Output Specification.</w:t>
      </w:r>
    </w:p>
    <w:p>
      <w:pPr>
        <w:spacing w:after="60"/>
      </w:pPr>
      <w:r>
        <w:t>هتستلم من: PM/Research الـlabels والمحتوى والمصادر.</w:t>
      </w:r>
    </w:p>
    <w:p>
      <w:pPr>
        <w:spacing w:after="60"/>
      </w:pPr>
      <w:r>
        <w:t>هتسلّم لـ: Backend الـAI contract، وQA طريقة التقييم والقيود.</w:t>
      </w:r>
    </w:p>
    <w:p>
      <w:pPr>
        <w:spacing w:before="200"/>
      </w:pPr>
      <w:r>
        <w:rPr>
          <w:b/>
          <w:sz w:val="28"/>
        </w:rPr>
        <w:t>4 — UI/UX + Frontend Web</w:t>
      </w:r>
    </w:p>
    <w:p>
      <w:pPr>
        <w:spacing w:after="60"/>
      </w:pPr>
      <w:r>
        <w:t>ببساطة: أنت مسؤول عن شكل NILEX وتجربة المستخدم، وتجهز التصميم بحيث Flutter يقدر ينفذه بدون تخمين.</w:t>
      </w:r>
    </w:p>
    <w:p>
      <w:pPr>
        <w:spacing w:after="60"/>
      </w:pPr>
    </w:p>
    <w:p>
      <w:pPr>
        <w:spacing w:after="60"/>
      </w:pPr>
      <w:r>
        <w:t>هتعمل:</w:t>
      </w:r>
    </w:p>
    <w:p>
      <w:pPr>
        <w:spacing w:after="60"/>
      </w:pPr>
      <w:r>
        <w:t>• تحدد Design System: Colors, Typography, Buttons, Inputs, Cards, Icons, Spacing.</w:t>
      </w:r>
    </w:p>
    <w:p>
      <w:pPr>
        <w:spacing w:after="60"/>
      </w:pPr>
      <w:r>
        <w:t>• تصمم Splash.</w:t>
      </w:r>
    </w:p>
    <w:p>
      <w:pPr>
        <w:spacing w:after="60"/>
      </w:pPr>
      <w:r>
        <w:t>• Onboarding.</w:t>
      </w:r>
    </w:p>
    <w:p>
      <w:pPr>
        <w:spacing w:after="60"/>
      </w:pPr>
      <w:r>
        <w:t>• Login/Register.</w:t>
      </w:r>
    </w:p>
    <w:p>
      <w:pPr>
        <w:spacing w:after="60"/>
      </w:pPr>
      <w:r>
        <w:t>• Home.</w:t>
      </w:r>
    </w:p>
    <w:p>
      <w:pPr>
        <w:spacing w:after="60"/>
      </w:pPr>
      <w:r>
        <w:t>• Explore/Search.</w:t>
      </w:r>
    </w:p>
    <w:p>
      <w:pPr>
        <w:spacing w:after="60"/>
      </w:pPr>
      <w:r>
        <w:t>• Scan.</w:t>
      </w:r>
    </w:p>
    <w:p>
      <w:pPr>
        <w:spacing w:after="60"/>
      </w:pPr>
      <w:r>
        <w:t>• Artifact Result.</w:t>
      </w:r>
    </w:p>
    <w:p>
      <w:pPr>
        <w:spacing w:after="60"/>
      </w:pPr>
      <w:r>
        <w:t>• تعمل Prototype للـCore Flow:</w:t>
      </w:r>
    </w:p>
    <w:p>
      <w:pPr>
        <w:spacing w:after="60"/>
      </w:pPr>
      <w:r>
        <w:t xml:space="preserve">  Splash → Onboarding → Login → Home → Scan → Result</w:t>
      </w:r>
    </w:p>
    <w:p>
      <w:pPr>
        <w:spacing w:after="60"/>
      </w:pPr>
      <w:r>
        <w:t>• تعمل Wireframe مبدئي للـAdmin Dashboard: Login, Dashboard, Artifacts, Add/Edit.</w:t>
      </w:r>
    </w:p>
    <w:p>
      <w:pPr>
        <w:spacing w:after="60"/>
      </w:pPr>
      <w:r>
        <w:t>• تجهز screen specs والـassets المطلوبة للمطور.</w:t>
      </w:r>
    </w:p>
    <w:p>
      <w:pPr>
        <w:spacing w:after="60"/>
      </w:pPr>
    </w:p>
    <w:p>
      <w:pPr>
        <w:spacing w:after="60"/>
      </w:pPr>
      <w:r>
        <w:t>أنت مش مطلوب منك في الأسبوع الأول تعمل Admin Dashboard كامل؛ المطلوب Wireframe/تصور واضح فقط.</w:t>
      </w:r>
    </w:p>
    <w:p>
      <w:pPr>
        <w:spacing w:after="60"/>
      </w:pPr>
    </w:p>
    <w:p>
      <w:pPr>
        <w:spacing w:after="60"/>
      </w:pPr>
      <w:r>
        <w:t>هتسلّم: Figma + Design System + Components + Prototype + Developer Handoff.</w:t>
      </w:r>
    </w:p>
    <w:p>
      <w:pPr>
        <w:spacing w:after="60"/>
      </w:pPr>
      <w:r>
        <w:t>هتسلّم لـ: Flutter التصميم والـassets والـscreen specs.</w:t>
      </w:r>
    </w:p>
    <w:p>
      <w:pPr>
        <w:spacing w:after="60"/>
      </w:pPr>
      <w:r>
        <w:t>هتستلم Feedback من: Flutter وQA وPM.</w:t>
      </w:r>
    </w:p>
    <w:p>
      <w:pPr>
        <w:spacing w:before="200"/>
      </w:pPr>
      <w:r>
        <w:rPr>
          <w:b/>
          <w:sz w:val="28"/>
        </w:rPr>
        <w:t>5 — QA + Documentation</w:t>
      </w:r>
    </w:p>
    <w:p>
      <w:pPr>
        <w:spacing w:after="60"/>
      </w:pPr>
      <w:r>
        <w:t>ببساطة: أنت مش مستني المشروع يخلص عشان تختبره؛ أنت من أول أسبوع بتحدد إزاي هنعرف إن كل جزء شغال صح.</w:t>
      </w:r>
    </w:p>
    <w:p>
      <w:pPr>
        <w:spacing w:after="60"/>
      </w:pPr>
    </w:p>
    <w:p>
      <w:pPr>
        <w:spacing w:after="60"/>
      </w:pPr>
      <w:r>
        <w:t>هتعمل:</w:t>
      </w:r>
    </w:p>
    <w:p>
      <w:pPr>
        <w:spacing w:after="60"/>
      </w:pPr>
      <w:r>
        <w:t>• SRS v0.1.</w:t>
      </w:r>
    </w:p>
    <w:p>
      <w:pPr>
        <w:spacing w:after="60"/>
      </w:pPr>
      <w:r>
        <w:t>• Test Plan.</w:t>
      </w:r>
    </w:p>
    <w:p>
      <w:pPr>
        <w:spacing w:after="60"/>
      </w:pPr>
      <w:r>
        <w:t>• Test Cases.</w:t>
      </w:r>
    </w:p>
    <w:p>
      <w:pPr>
        <w:spacing w:after="60"/>
      </w:pPr>
      <w:r>
        <w:t>• Bug Sheet.</w:t>
      </w:r>
    </w:p>
    <w:p>
      <w:pPr>
        <w:spacing w:after="60"/>
      </w:pPr>
      <w:r>
        <w:t>• أول ما Backend يجهز APIs تبدأ Postman Testing.</w:t>
      </w:r>
    </w:p>
    <w:p>
      <w:pPr>
        <w:spacing w:after="60"/>
      </w:pPr>
      <w:r>
        <w:t>• تسجل Expected Result وActual Result.</w:t>
      </w:r>
    </w:p>
    <w:p>
      <w:pPr>
        <w:spacing w:after="60"/>
      </w:pPr>
      <w:r>
        <w:t>• تسجل خطوات إعادة أي Bug.</w:t>
      </w:r>
    </w:p>
    <w:p>
      <w:pPr>
        <w:spacing w:after="60"/>
      </w:pPr>
      <w:r>
        <w:t>• تعمل Initial QA Report.</w:t>
      </w:r>
    </w:p>
    <w:p>
      <w:pPr>
        <w:spacing w:after="60"/>
      </w:pPr>
      <w:r>
        <w:t>• تجهز AI Evaluation Plan: Accuracy, Precision, Recall, Confusion Matrix وEdge Cases.</w:t>
      </w:r>
    </w:p>
    <w:p>
      <w:pPr>
        <w:spacing w:after="60"/>
      </w:pPr>
      <w:r>
        <w:t>• تراجع إن الـfeatures اللي بنبنيها مطابقة للـrequirements.</w:t>
      </w:r>
    </w:p>
    <w:p>
      <w:pPr>
        <w:spacing w:after="60"/>
      </w:pPr>
    </w:p>
    <w:p>
      <w:pPr>
        <w:spacing w:after="60"/>
      </w:pPr>
      <w:r>
        <w:t>مثال Test Case:</w:t>
      </w:r>
    </w:p>
    <w:p>
      <w:pPr>
        <w:spacing w:after="60"/>
      </w:pPr>
      <w:r>
        <w:t>Login ببيانات صحيحة → Expected: المستخدم يدخل Home.</w:t>
      </w:r>
    </w:p>
    <w:p>
      <w:pPr>
        <w:spacing w:after="60"/>
      </w:pPr>
      <w:r>
        <w:t>Login ببيانات غلط → Expected: تظهر رسالة خطأ مناسبة.</w:t>
      </w:r>
    </w:p>
    <w:p>
      <w:pPr>
        <w:spacing w:after="60"/>
      </w:pPr>
    </w:p>
    <w:p>
      <w:pPr>
        <w:spacing w:after="60"/>
      </w:pPr>
      <w:r>
        <w:t>هتسلّم: Documentation Folder + Test Cases + Initial QA Report.</w:t>
      </w:r>
    </w:p>
    <w:p>
      <w:pPr>
        <w:spacing w:after="60"/>
      </w:pPr>
      <w:r>
        <w:t>هتستلم من: Backend Swagger/Postman، Flutter Builds/Screens، AI Contract، وPM Requirements.</w:t>
      </w:r>
    </w:p>
    <w:p>
      <w:pPr>
        <w:spacing w:after="60"/>
      </w:pPr>
      <w:r>
        <w:t>هتسلّم للجميع: Bug Reports + Acceptance Feedback.</w:t>
      </w:r>
    </w:p>
    <w:p>
      <w:pPr>
        <w:spacing w:before="200"/>
      </w:pPr>
      <w:r>
        <w:rPr>
          <w:b/>
          <w:sz w:val="28"/>
        </w:rPr>
        <w:t>6 — PM + Historical Research</w:t>
      </w:r>
    </w:p>
    <w:p>
      <w:pPr>
        <w:spacing w:after="60"/>
      </w:pPr>
      <w:r>
        <w:t>ببساطة: أنت مسؤول عن تنظيم المشروع وتوفير المحتوى التاريخي اللي باقي الفريق هيبني عليه.</w:t>
      </w:r>
    </w:p>
    <w:p>
      <w:pPr>
        <w:spacing w:after="60"/>
      </w:pPr>
    </w:p>
    <w:p>
      <w:pPr>
        <w:spacing w:after="60"/>
      </w:pPr>
      <w:r>
        <w:t>هتعمل:</w:t>
      </w:r>
    </w:p>
    <w:p>
      <w:pPr>
        <w:spacing w:after="60"/>
      </w:pPr>
      <w:r>
        <w:t>• تعمل Project Board: Backlog → Todo → In Progress → Review → Done.</w:t>
      </w:r>
    </w:p>
    <w:p>
      <w:pPr>
        <w:spacing w:after="60"/>
      </w:pPr>
      <w:r>
        <w:t>• تحدد أولويات الأسبوع.</w:t>
      </w:r>
    </w:p>
    <w:p>
      <w:pPr>
        <w:spacing w:after="60"/>
      </w:pPr>
      <w:r>
        <w:t>• تجمع أول 10–20 Artifact فقط كبداية.</w:t>
      </w:r>
    </w:p>
    <w:p>
      <w:pPr>
        <w:spacing w:after="60"/>
      </w:pPr>
      <w:r>
        <w:t>• لكل Artifact تسجل: ID، الاسم، الاسم العربي، الوصف، الفترة التاريخية، المكان، الأهمية، Arabic Content، English Content، Sources، Image.</w:t>
      </w:r>
    </w:p>
    <w:p>
      <w:pPr>
        <w:spacing w:after="60"/>
      </w:pPr>
      <w:r>
        <w:t>• تتأكد إن المعلومات لها مصادر موثوقة.</w:t>
      </w:r>
    </w:p>
    <w:p>
      <w:pPr>
        <w:spacing w:after="60"/>
      </w:pPr>
      <w:r>
        <w:t>• تسلّم البيانات بالصيغة اللي Backend وAI يقدروا يستخدموها.</w:t>
      </w:r>
    </w:p>
    <w:p>
      <w:pPr>
        <w:spacing w:after="60"/>
      </w:pPr>
      <w:r>
        <w:t>• تتابع Blockers والـDeadlines.</w:t>
      </w:r>
    </w:p>
    <w:p>
      <w:pPr>
        <w:spacing w:after="60"/>
      </w:pPr>
      <w:r>
        <w:t>• تعمل Week 1 Report.</w:t>
      </w:r>
    </w:p>
    <w:p>
      <w:pPr>
        <w:spacing w:after="60"/>
      </w:pPr>
      <w:r>
        <w:t>• تراجع مع الفريق إن كل عضو سلّم الـDeliverable المطلوب.</w:t>
      </w:r>
    </w:p>
    <w:p>
      <w:pPr>
        <w:spacing w:after="60"/>
      </w:pPr>
    </w:p>
    <w:p>
      <w:pPr>
        <w:spacing w:after="60"/>
      </w:pPr>
      <w:r>
        <w:t>أنت مش مطلوب منك تجمع تاريخ مصر كله في أسبوع؛ المطلوب Dataset صغيرة ومنظمة نقدر نبدأ بيها.</w:t>
      </w:r>
    </w:p>
    <w:p>
      <w:pPr>
        <w:spacing w:after="60"/>
      </w:pPr>
    </w:p>
    <w:p>
      <w:pPr>
        <w:spacing w:after="60"/>
      </w:pPr>
      <w:r>
        <w:t>هتسلّم: Historical Dataset v0.1 + Project Board + Requirements + Week Report.</w:t>
      </w:r>
    </w:p>
    <w:p>
      <w:pPr>
        <w:spacing w:after="60"/>
      </w:pPr>
      <w:r>
        <w:t>هتسلّم لـ: Backend بيانات الـArtifacts، AI الـClasses/Content/Sources، وUI/Flutter/QA الـRequirements.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7) الصورة الكاملة: الشغل بيمشي بين الفريق إزاي؟</w:t>
      </w:r>
    </w:p>
    <w:p>
      <w:pPr>
        <w:pStyle w:val="ListNumber"/>
      </w:pPr>
      <w:r>
        <w:t>PM / Historical Research → يحدد الـArtifacts والمحتوى والمصادر والـRequirements.</w:t>
      </w:r>
    </w:p>
    <w:p>
      <w:pPr>
        <w:pStyle w:val="ListNumber"/>
      </w:pPr>
      <w:r>
        <w:t>UI/UX → يحول الـRequirements إلى Design System وشاشات واضحة.</w:t>
      </w:r>
    </w:p>
    <w:p>
      <w:pPr>
        <w:pStyle w:val="ListNumber"/>
      </w:pPr>
      <w:r>
        <w:t>Flutter → يحول التصميم إلى Mobile App ويحدد احتياجات الـAPI.</w:t>
      </w:r>
    </w:p>
    <w:p>
      <w:pPr>
        <w:pStyle w:val="ListNumber"/>
      </w:pPr>
      <w:r>
        <w:t>Backend → يبني APIs وDatabase وAuthentication ويجهز Swagger.</w:t>
      </w:r>
    </w:p>
    <w:p>
      <w:pPr>
        <w:pStyle w:val="ListNumber"/>
      </w:pPr>
      <w:r>
        <w:t>AI → يبني Dataset/Baseline ويحدد شكل نتيجة الـAI والـConfidence.</w:t>
      </w:r>
    </w:p>
    <w:p>
      <w:pPr>
        <w:pStyle w:val="ListNumber"/>
      </w:pPr>
      <w:r>
        <w:t>Backend + AI → يتفقوا على AI API Contract.</w:t>
      </w:r>
    </w:p>
    <w:p>
      <w:pPr>
        <w:pStyle w:val="ListNumber"/>
      </w:pPr>
      <w:r>
        <w:t>QA → يختبر الـAPIs والتطبيق والـAI ويرجع Bugs وFeedback.</w:t>
      </w:r>
    </w:p>
    <w:p>
      <w:pPr>
        <w:pStyle w:val="ListNumber"/>
      </w:pPr>
      <w:r>
        <w:t>PM → يتابع الأولويات والـDeadlines والـBlockers ويضمن إن التسليمات وصلت لأصحابها.</w:t>
      </w:r>
    </w:p>
    <w:p>
      <w:r>
        <w:rPr>
          <w:b/>
        </w:rPr>
        <w:t>قاعدة مهمة للفريق:</w:t>
      </w:r>
      <w:r>
        <w:t xml:space="preserve"> لو عضو مستني حاجة من عضو تاني، يطلبها بدري. ممنوع إن التسليمات الأساسية تظهر لأول مرة في آخر يوم.</w:t>
      </w:r>
    </w:p>
    <w:p>
      <w:r>
        <w:rPr>
          <w:b/>
        </w:rPr>
        <w:t>Weekly Demo:</w:t>
      </w:r>
      <w:r>
        <w:t xml:space="preserve"> كل عضو يوضح في 5–7 دقائق: عمل إيه؟ سلّم إيه؟ سلّمه لمين؟ إيه اللي مستنيه؟ وإيه اللي ممكن يمنعه من دخول الأسبوع الثاني؟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